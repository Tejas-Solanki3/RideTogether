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RideTogether (Campus Carpool Matching App)</w:t>
      </w:r>
    </w:p>
    <w:p>
      <w:pPr>
        <w:pStyle w:val="Heading1"/>
      </w:pPr>
      <w:r>
        <w:t>Problem Statement</w:t>
      </w:r>
    </w:p>
    <w:p>
      <w:r>
        <w:t>RideTogether wants an app where a logged-in student posts a ride offer or a ride request between two campus-area points, and the app matches and lists compatible rides so riders and drivers can coordinate. (With Proper Justification)</w:t>
      </w:r>
    </w:p>
    <w:p>
      <w:pPr>
        <w:pStyle w:val="Heading1"/>
      </w:pPr>
      <w:r>
        <w:t>Objectives Achieved</w:t>
      </w:r>
    </w:p>
    <w:p>
      <w:r>
        <w:t>• UI/Widgets: Designed Post Ride, Find Ride, and My Matches screens using Form, ListView and Card widgets.</w:t>
      </w:r>
    </w:p>
    <w:p>
      <w:r>
        <w:t>• Styling/Theming: Applied Material 3 theming with clear driver/rider role indicators (Monochrome aesthetic).</w:t>
      </w:r>
    </w:p>
    <w:p>
      <w:r>
        <w:t>• Dart Logic: Modeled Ride as a Dart class and used Riverpod to manage and expose the live list of matching rides.</w:t>
      </w:r>
    </w:p>
    <w:p>
      <w:r>
        <w:t>• Figma: Designed a clean, guided flow covering every screen listed above with progress cues for the user.</w:t>
      </w:r>
    </w:p>
    <w:p>
      <w:pPr>
        <w:pStyle w:val="Heading1"/>
      </w:pPr>
      <w:r>
        <w:t>Technical Documentation</w:t>
      </w:r>
    </w:p>
    <w:p>
      <w:pPr>
        <w:pStyle w:val="Heading2"/>
      </w:pPr>
      <w:r>
        <w:t>Dart Logic &amp; State Management (Riverpod)</w:t>
      </w:r>
    </w:p>
    <w:p>
      <w:r>
        <w:t>The application leverages Riverpod for robust and reactive state management. The core models (e.g., `Ride` and `Student`) are defined in `lib/domain/models.dart`. The repositories (`DemoRideRepository` and `FirestoreRideRepository`) implement the data layer, and `lib/state/providers.dart` defines providers such as `ridesProvider` and `matchesProvider` to seamlessly sync the backend data with the UI.</w:t>
      </w:r>
    </w:p>
    <w:p>
      <w:r>
        <w:t>The seat count on a ride offer dynamically decreases as riders join, which is instantly reflected live across the app via Riverpod streams attached to Firestore snapshot listeners.</w:t>
      </w:r>
    </w:p>
    <w:p>
      <w:pPr>
        <w:pStyle w:val="Heading2"/>
      </w:pPr>
      <w:r>
        <w:t>Firestore Integration</w:t>
      </w:r>
    </w:p>
    <w:p>
      <w:r>
        <w:t>The app uses Cloud Firestore to store user profiles (under `students` collection), ride offers/requests (under `rides` collection), and ride matches (`matches`). The security rules are configured to ensure students can only publish rides from their own verified accounts, guaranteeing a safe campus environment.</w:t>
      </w:r>
    </w:p>
    <w:p>
      <w:r>
        <w:br w:type="page"/>
      </w:r>
    </w:p>
    <w:p>
      <w:pPr>
        <w:pStyle w:val="Heading1"/>
      </w:pPr>
      <w:r>
        <w:t>Screens &amp; Flow</w:t>
      </w:r>
    </w:p>
    <w:p>
      <w:pPr>
        <w:pStyle w:val="Heading2"/>
      </w:pPr>
      <w:r>
        <w:t>1. Registration &amp; Verification Screen</w:t>
      </w:r>
    </w:p>
    <w:p>
      <w:r>
        <w:t>File Location: lib/ui/screens/login.dart</w:t>
      </w:r>
    </w:p>
    <w:p>
      <w:r>
        <w:t>[Insert Image Here: Login &amp; Registration Screen]</w:t>
      </w:r>
    </w:p>
    <w:p>
      <w:r>
        <w:t>A secure gateway for students to create an account, mandating a verified university email (e.g., .edu or .ac.in).</w:t>
      </w:r>
    </w:p>
    <w:p>
      <w:pPr>
        <w:pStyle w:val="Heading2"/>
      </w:pPr>
      <w:r>
        <w:t>2. Find a Ride Screen</w:t>
      </w:r>
    </w:p>
    <w:p>
      <w:r>
        <w:t>File Location: lib/ui/screens/find_ride.dart</w:t>
      </w:r>
    </w:p>
    <w:p>
      <w:r>
        <w:t>[Insert Image Here: Find Ride Screen]</w:t>
      </w:r>
    </w:p>
    <w:p>
      <w:r>
        <w:t>Displays a live, Riverpod-managed feed of available carpool options with precise route, timing, and available seat counts.</w:t>
      </w:r>
    </w:p>
    <w:p>
      <w:pPr>
        <w:pStyle w:val="Heading2"/>
      </w:pPr>
      <w:r>
        <w:t>3. Post a Ride Screen</w:t>
      </w:r>
    </w:p>
    <w:p>
      <w:r>
        <w:t>File Location: lib/ui/screens/post_ride.dart</w:t>
      </w:r>
    </w:p>
    <w:p>
      <w:r>
        <w:t>[Insert Image Here: Post Ride Screen]</w:t>
      </w:r>
    </w:p>
    <w:p>
      <w:r>
        <w:t>A guided form allowing verified students to post ride offers or requests between campus checkpoints.</w:t>
      </w:r>
    </w:p>
    <w:p>
      <w:pPr>
        <w:pStyle w:val="Heading2"/>
      </w:pPr>
      <w:r>
        <w:t>4. My Matches Screen</w:t>
      </w:r>
    </w:p>
    <w:p>
      <w:r>
        <w:t>File Location: lib/ui/screens/my_matches.dart</w:t>
      </w:r>
    </w:p>
    <w:p>
      <w:r>
        <w:t>[Insert Image Here: My Matches Screen]</w:t>
      </w:r>
    </w:p>
    <w:p>
      <w:r>
        <w:t>A dashboard listing rides the student has connected with, as either a driver or a rider, complete with status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